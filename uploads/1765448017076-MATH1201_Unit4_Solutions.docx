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t>MATH 1201-01 — Unit 4: Assignment Solutions</w:t>
      </w:r>
    </w:p>
    <w:p>
      <w:pPr>
        <w:spacing w:after="120" w:line="360" w:lineRule="auto"/>
      </w:pPr>
      <w:r>
        <w:t>Student: Favour Omotosho</w:t>
        <w:br/>
        <w:t>Course: MATH 1201-01 — AY2026-T2</w:t>
        <w:br/>
        <w:t>Due: Wednesday, 10 December 2025</w:t>
      </w:r>
    </w:p>
    <w:p>
      <w:pPr>
        <w:spacing w:after="120" w:line="360" w:lineRule="auto"/>
      </w:pPr>
      <w:r>
        <w:t>Submission instructions</w:t>
        <w:br/>
        <w:t>- This document is formatted for inclusion in a Word file. Convert to a Word document (save as .docx) and ensure: Times New Roman, 12 pt, double-spaced.</w:t>
        <w:br/>
        <w:t>- All work shows step-by-step calculations. Figures produced with GeoGebra are labeled and included.</w:t>
        <w:br/>
        <w:t>- References: Stitz &amp; Zeager (2013) for background (if needed).</w:t>
      </w:r>
    </w:p>
    <w:p>
      <w:pPr>
        <w:spacing w:after="120" w:line="360" w:lineRule="auto"/>
      </w:pPr>
      <w:r>
        <w:t>Task 1 — Interpret the polynomial graph</w:t>
      </w:r>
    </w:p>
    <w:p>
      <w:pPr>
        <w:spacing w:after="120" w:line="360" w:lineRule="auto"/>
      </w:pPr>
      <w:r>
        <w:t>Given: Graph with labeled points:</w:t>
        <w:br/>
        <w:t>D = (−2, 0), E = (−1, 0), C = (2, 0),</w:t>
        <w:br/>
        <w:t>A = (−1.569, −3.124) (local min), B = (0.319, 8.643) (local max).</w:t>
      </w:r>
    </w:p>
    <w:p>
      <w:pPr>
        <w:spacing w:after="120" w:line="360" w:lineRule="auto"/>
      </w:pPr>
      <w:r>
        <w:t>(i) Turning points, zeros and x-intercepts</w:t>
        <w:br/>
        <w:t>- Zeros / x-intercepts: x = −2, x = −1, x = 2 (points D, E, C).</w:t>
        <w:br/>
        <w:t>- Turning points (local extrema):</w:t>
        <w:br/>
        <w:t xml:space="preserve">  • A = (−1.569, −3.124) — local minimum</w:t>
        <w:br/>
        <w:t xml:space="preserve">  • B = (0.319, 8.643) — local maximum</w:t>
        <w:br/>
        <w:t xml:space="preserve">  • C = (2, 0) — local minimum on the x-axis</w:t>
      </w:r>
    </w:p>
    <w:p>
      <w:pPr>
        <w:spacing w:after="120" w:line="360" w:lineRule="auto"/>
      </w:pPr>
      <w:r>
        <w:t>(ii) Multiplicity of zeros</w:t>
        <w:br/>
        <w:t>- At x = −2: graph crosses the axis → multiplicity 1 (odd).</w:t>
        <w:br/>
        <w:t>- At x = −1: graph crosses the axis → multiplicity 1 (odd).</w:t>
        <w:br/>
        <w:t>- At x = 2: graph touches and turns on the axis → multiplicity 2 (even).</w:t>
      </w:r>
    </w:p>
    <w:p>
      <w:pPr>
        <w:spacing w:after="120" w:line="360" w:lineRule="auto"/>
      </w:pPr>
      <w:r>
        <w:t>Therefore the real factorization (up to a nonzero constant) contains factors (x+2)(x+1)(x-2)^2.</w:t>
      </w:r>
    </w:p>
    <w:p>
      <w:pPr>
        <w:spacing w:after="120" w:line="360" w:lineRule="auto"/>
      </w:pPr>
      <w:r>
        <w:t>(iii) Degree, leading coefficient sign, and intervals of monotonicity</w:t>
        <w:br/>
        <w:t>- The graph has three turning points → minimum degree = 4.</w:t>
        <w:br/>
        <w:t>- Both ends of the curve rise as x → ±∞ → even degree with positive leading coefficient.</w:t>
        <w:br/>
        <w:t>- Intervals increasing (from observation):</w:t>
        <w:br/>
        <w:t xml:space="preserve">  • x &lt; -1.569</w:t>
        <w:br/>
        <w:t xml:space="preserve">  • x &gt; 2</w:t>
        <w:br/>
        <w:t>- Intervals decreasing:</w:t>
        <w:br/>
        <w:t xml:space="preserve">  • -1.569 &lt; x &lt; 0.319</w:t>
        <w:br/>
        <w:t xml:space="preserve">  • 0.319 &lt; x &lt; 2</w:t>
      </w:r>
    </w:p>
    <w:p>
      <w:pPr>
        <w:spacing w:after="120" w:line="360" w:lineRule="auto"/>
      </w:pPr>
      <w:r>
        <w:t>(iv) Local extrema (coordinates)</w:t>
        <w:br/>
        <w:t>- Local maximum: B = (0.319, 8.643).</w:t>
        <w:br/>
        <w:t>- Local minima: A = (−1.569, −3.124) and C = (2, 0).</w:t>
      </w:r>
    </w:p>
    <w:p>
      <w:pPr>
        <w:spacing w:after="120" w:line="360" w:lineRule="auto"/>
      </w:pPr>
      <w:r>
        <w:t>(v) Remainder when divided by (x − 4)</w:t>
        <w:br/>
        <w:t>- By the Remainder Theorem, remainder = f(4).</w:t>
        <w:br/>
        <w:t>- The graph value at x = 4 appears to be positive (roughly between 6 and 8). If an exact remainder is required, construct the polynomial from the known zeros and multiplicities, determine the leading coefficient, and evaluate at x = 4.</w:t>
      </w:r>
    </w:p>
    <w:p>
      <w:pPr>
        <w:spacing w:after="120" w:line="360" w:lineRule="auto"/>
      </w:pPr>
      <w:r>
        <w:t>Task 2 — Polynomial: f(x)=x^4-8x^3-8x^2+8x+7</w:t>
      </w:r>
    </w:p>
    <w:p>
      <w:pPr>
        <w:spacing w:after="120" w:line="360" w:lineRule="auto"/>
      </w:pPr>
      <w:r>
        <w:t>(i) Find zeros using Rational Root Theorem and synthetic division</w:t>
        <w:br/>
        <w:t>Rational Root Theorem: possible rational roots are ±1, ±7.</w:t>
      </w:r>
    </w:p>
    <w:p>
      <w:pPr>
        <w:spacing w:after="120" w:line="360" w:lineRule="auto"/>
      </w:pPr>
      <w:r>
        <w:t>Test x=1:</w:t>
        <w:br/>
        <w:t>f(1)=1-8-8+8+7=0 → x = 1 is a root.</w:t>
      </w:r>
    </w:p>
    <w:p>
      <w:pPr>
        <w:spacing w:after="120" w:line="360" w:lineRule="auto"/>
      </w:pPr>
      <w:r>
        <w:t>Test x=-1:</w:t>
        <w:br/>
        <w:t>f(-1)=1+8-8-8+7=0 → x = −1 is a root.</w:t>
      </w:r>
    </w:p>
    <w:p>
      <w:pPr>
        <w:spacing w:after="120" w:line="360" w:lineRule="auto"/>
      </w:pPr>
      <w:r>
        <w:t>After factoring out (x−1)(x+1), we obtain the remaining quadratic factor: x^2 - 8x - 7.</w:t>
        <w:br/>
        <w:t>Solve this quadratic by formula:</w:t>
        <w:br/>
        <w:t>x = (8 ± sqrt(64+28))/2 = 4 ± sqrt(23).</w:t>
      </w:r>
    </w:p>
    <w:p>
      <w:pPr>
        <w:spacing w:after="120" w:line="360" w:lineRule="auto"/>
      </w:pPr>
      <w:r>
        <w:t>All zeros:</w:t>
        <w:br/>
        <w:t>- x = 1</w:t>
        <w:br/>
        <w:t>- x = -1</w:t>
        <w:br/>
        <w:t>- x = 4 + sqrt(23) ≈ 8.7958</w:t>
        <w:br/>
        <w:t>- x = 4 - sqrt(23) ≈ -0.7958</w:t>
      </w:r>
    </w:p>
    <w:p>
      <w:pPr>
        <w:spacing w:after="120" w:line="360" w:lineRule="auto"/>
      </w:pPr>
      <w:r>
        <w:t>Factorization:</w:t>
        <w:br/>
        <w:t>f(x) = (x-1)(x+1)(x^2 - 8x - 7).</w:t>
      </w:r>
    </w:p>
    <w:p>
      <w:pPr>
        <w:spacing w:after="120" w:line="360" w:lineRule="auto"/>
      </w:pPr>
      <w:r>
        <w:t>(ii) Graph using GeoGebra</w:t>
        <w:br/>
        <w:t>Simple GeoGebra steps for Task 2 (quick):</w:t>
        <w:br/>
        <w:t>1. Open GeoGebra and enter f(x) = x^4 - 8x^3 - 8x^2 + 8x + 7 in the input bar and press Enter.</w:t>
        <w:br/>
        <w:t>2. Use Roots[f] or Intersect(f, y=0) to find zeros and place points at each root.</w:t>
        <w:br/>
        <w:t>3. Find critical points by entering Solve[Derivative[f]=0]; evaluate f at those x-values to get turning points.</w:t>
        <w:br/>
        <w:t>4. Set the axes range to x in [-12,12], y in [-12,12] (Graphics settings), then export the Graphics View as PNG for inclusion in your Word file.</w:t>
      </w:r>
    </w:p>
    <w:p>
      <w:pPr>
        <w:spacing w:after="120" w:line="360" w:lineRule="auto"/>
      </w:pPr>
      <w:r>
        <w:t>(iii) End behaviour</w:t>
        <w:br/>
        <w:t>- Degree = 4 (even), leading coefficient = +1 (positive) ⇒ as x→±∞, f(x)→+∞. Both ends of the graph point upward.</w:t>
      </w:r>
    </w:p>
    <w:p>
      <w:pPr>
        <w:spacing w:after="120" w:line="360" w:lineRule="auto"/>
      </w:pPr>
      <w:r>
        <w:t>Task 3 — Rational function: f(x)=(2x^2-5x+3)/(x^2+5x)</w:t>
      </w:r>
    </w:p>
    <w:p>
      <w:pPr>
        <w:spacing w:after="120" w:line="360" w:lineRule="auto"/>
      </w:pPr>
      <w:r>
        <w:t>(i) Vertical and horizontal asymptotes</w:t>
        <w:br/>
        <w:t>Factor numerator and denominator:</w:t>
        <w:br/>
        <w:t>- Numerator: 2x^2-5x+3 = (x-1)(2x-3).</w:t>
        <w:br/>
        <w:t>- Denominator: x^2+5x = x(x+5).</w:t>
      </w:r>
    </w:p>
    <w:p>
      <w:pPr>
        <w:spacing w:after="120" w:line="360" w:lineRule="auto"/>
      </w:pPr>
      <w:r>
        <w:t>There are no common factors; hence no removable holes.</w:t>
      </w:r>
    </w:p>
    <w:p>
      <w:pPr>
        <w:spacing w:after="120" w:line="360" w:lineRule="auto"/>
      </w:pPr>
      <w:r>
        <w:t>Vertical asymptotes: denominator = 0 where numerator ≠ 0 → x = 0, x = -5.</w:t>
        <w:br/>
        <w:t>Horizontal asymptote: degrees equal → y = ratio of leading coefficients = 2/1 = 2.</w:t>
      </w:r>
    </w:p>
    <w:p>
      <w:pPr>
        <w:spacing w:after="120" w:line="360" w:lineRule="auto"/>
      </w:pPr>
      <w:r>
        <w:t>(ii) Domain of the function</w:t>
        <w:br/>
        <w:t>Domain: all real numbers except x = 0 and x = -5.</w:t>
      </w:r>
    </w:p>
    <w:p>
      <w:pPr>
        <w:spacing w:after="120" w:line="360" w:lineRule="auto"/>
      </w:pPr>
      <w:r>
        <w:t>Task 4 — Identify the rational function from the graph</w:t>
        <w:br/>
        <w:t>From the graph: zeros at x = 2, 3, 4; vertical asymptotes at x = 1 and x = 5; horizontal asymptote y = 0.</w:t>
      </w:r>
    </w:p>
    <w:p>
      <w:pPr>
        <w:spacing w:after="120" w:line="360" w:lineRule="auto"/>
      </w:pPr>
      <w:r>
        <w:t>Constructed form:</w:t>
        <w:br/>
        <w:t>f(x) = k * (x-2)(x-3)(x-4) / [(x-1)(x-5)]</w:t>
      </w:r>
    </w:p>
    <w:p>
      <w:pPr>
        <w:spacing w:after="120" w:line="360" w:lineRule="auto"/>
      </w:pPr>
      <w:r>
        <w:t>Determine k using a known point, for example A = (0, -4.8), by substitution.</w:t>
      </w:r>
    </w:p>
    <w:p>
      <w:pPr>
        <w:spacing w:after="120" w:line="360" w:lineRule="auto"/>
      </w:pPr>
      <w:r>
        <w:t>Task 5 — Open box problem (cardboard with corner squares of side 15 cm)</w:t>
        <w:br/>
        <w:t>Given: width = w, length = 3w, corners cut are 15 cm squares, height after folding = 15 cm.</w:t>
      </w:r>
    </w:p>
    <w:p>
      <w:pPr>
        <w:spacing w:after="120" w:line="360" w:lineRule="auto"/>
      </w:pPr>
      <w:r>
        <w:t>(i) Volume function and type</w:t>
        <w:br/>
        <w:t>After cutting:</w:t>
        <w:br/>
        <w:t>base width = w - 30</w:t>
        <w:br/>
        <w:t>base length = 3w - 30</w:t>
        <w:br/>
        <w:t>height = 15</w:t>
        <w:br/>
        <w:t>Volume: V(w) = 15(w-30)(3w-30) = 45w^2 - 1800w + 13500 (quadratic polynomial).</w:t>
      </w:r>
    </w:p>
    <w:p>
      <w:pPr>
        <w:spacing w:after="120" w:line="360" w:lineRule="auto"/>
      </w:pPr>
      <w:r>
        <w:t>(ii) Domain for the volume function</w:t>
        <w:br/>
        <w:t>Physical constraints: w - 30 &gt; 0 → w &gt; 30. Also 3w - 30 &gt; 0 → w &gt; 10. So domain: w &gt; 30.</w:t>
      </w:r>
    </w:p>
    <w:p>
      <w:pPr>
        <w:spacing w:after="120" w:line="360" w:lineRule="auto"/>
      </w:pPr>
      <w:r>
        <w:t>(iii) Dimensions when desired volume is 12,500 cm^3</w:t>
        <w:br/>
        <w:t>Solve 45w^2 - 1800w + 13500 = 12500 → 45w^2 - 1800w + 1000 = 0 → 9w^2 - 360w + 200 = 0.</w:t>
        <w:br/>
        <w:t>Using quadratic formula: w ≈ 39.4365 or w ≈ 0.5635 (discard). So w ≈ 39.4365 cm, length ≈ 118.3095 cm, height = 15 cm.</w:t>
      </w:r>
    </w:p>
    <w:p>
      <w:pPr>
        <w:spacing w:after="120" w:line="360" w:lineRule="auto"/>
      </w:pPr>
      <w:r>
        <w:t>GeoGebra instructions (general)</w:t>
        <w:br/>
        <w:t>1. Open GeoGebra Classic.</w:t>
        <w:br/>
        <w:t>2. Set grid and axes: View → Grid; View → Axes. Adjust bounds as needed.</w:t>
        <w:br/>
        <w:t>3. Enter functions in input bar. Use Solve, Roots, Derivative tools to find critical points and asymptotes.</w:t>
        <w:br/>
        <w:t>4. For rational asymptotes, solve denominator = 0 for vertical asymptotes and compare degrees for horizontal asymptotes.</w:t>
        <w:br/>
        <w:t>5. Export Graphics View as PNG at high resolution for Word inclusion.</w:t>
      </w:r>
    </w:p>
    <w:p>
      <w:pPr>
        <w:spacing w:after="120" w:line="360" w:lineRule="auto"/>
      </w:pPr>
      <w:r>
        <w:t>References</w:t>
        <w:br/>
        <w:t>- Stitz, C., &amp; Zeager, J. (2013). College algebra. Stitz Zeager Open Source Mathematics. https://stitz-zeager.com/szca07042013.pdf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